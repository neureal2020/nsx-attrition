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proofErr w:type="gramStart"/>
      <w:proofErr w:type="gramEnd"/>
      <w:r>
        <w:t xml:space="preserve"> Neurosurgery attrition is a significant concern but prior studies have not reported program-level rates or exiting resident destinations. We built an ACGME-validated census of residents.</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 faculty biographies, match lists, and program announcements. Attrition was defined as leaving neurosurgery without graduating. Counts were validated against ACGME Data Resource Books.</w:t>
      </w:r>
    </w:p>
    <w:p w14:paraId="0CC0CFB8" w14:textId="38D2AC92" w:rsidR="004640C0" w:rsidRDefault="00627BDA" w:rsidP="00574A47">
      <w:r w:rsidRPr="071B28E8">
        <w:rPr>
          <w:b/>
          <w:bCs/>
        </w:rPr>
        <w:t>Results:</w:t>
      </w:r>
      <w:r>
        <w:t xml:space="preserve"> Our annual resident counts differed from ACGME totals by ≤5.4%, and captured an estimated 87% of ACGME-reported attrition (140/161). The attrition rate was 6.6%. Attrition occurred in PGY-1–2 for 64%, PGY-3–4 for 27%, and PGY-5–7 for 9%. Of the 160 residents who departed, 69% changed specialties, 9% left medicine, and 21% had an unknown destination. The most common new specialties were radiology (20%), anesthesiology (17%), neurology (13%), and radiation oncology (10%). An additional 56 residents (2.3%) transferred within neurosurgery (excluding closures), 48% in PGY-1–2, 36% in PGY-3–4, and 16% in PGY-5-7. Across 111 programs with at least seven entering classes, attrition ranged from 0% to 29% (mean 6.9% ± 6.0%, 23% of programs &gt;10%). Average attrition was 10.7% at programs matching one resident per year (15% of total attrition), 6.3% at those matching two (39% of total), and 6.0% at those matching three or more (46%, p = 0.03); 30%, 27%, and 18% of these programs, respectively, had no attrition. </w:t>
      </w:r>
    </w:p>
    <w:p w14:paraId="7CF89FD8" w14:textId="17A7F49B" w:rsidR="004640C0" w:rsidRDefault="00627BDA">
      <w:pPr>
        <w:rPr>
          <w:b/>
          <w:bCs/>
        </w:rPr>
      </w:pPr>
      <w:r w:rsidRPr="071B28E8">
        <w:rPr>
          <w:b/>
          <w:bCs/>
        </w:rPr>
        <w:t>Conclusions:</w:t>
      </w:r>
      <w:r>
        <w:t xml:space="preserve"> Approximately 7% of U.S. neurosurgery residents leave the specialty without graduating. Programs matching one resident per year had the highest attrition rate yet accounted for only 15% of all attrition, because most residents train at larger programs. Public program websites reproduce ACGME totals and reveal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71650"/>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18</cp:revision>
  <dcterms:created xsi:type="dcterms:W3CDTF">2026-10-02T01:21:00Z</dcterms:created>
  <dcterms:modified xsi:type="dcterms:W3CDTF">2026-10-02T03:33:00Z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